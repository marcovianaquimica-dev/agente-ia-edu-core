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 01 — PRINCÍPIOS ELEMENTARES DA MATÉRIA</w:t>
      </w:r>
    </w:p>
    <w:p>
      <w:pPr>
        <w:jc w:val="center"/>
      </w:pPr>
      <w:r>
        <w:rPr>
          <w:b/>
          <w:sz w:val="28"/>
        </w:rPr>
        <w:t>Temporada 01 — Princípios Elementares da Matéria</w:t>
      </w:r>
    </w:p>
    <w:p/>
    <w:p>
      <w:r>
        <w:rPr>
          <w:i/>
        </w:rPr>
        <w:t>Nesta temporada, exploraremos os conceitos fundamentais da matéria, desde sua estrutura básica até as propriedades que definem tudo que nos rodeia.</w:t>
      </w:r>
    </w:p>
    <w:p/>
    <w:p>
      <w:r>
        <w:rPr>
          <w:b/>
          <w:color w:val="0066CC"/>
          <w:sz w:val="24"/>
        </w:rPr>
        <w:t>Episódio 1 — Estrutura da Matéria</w:t>
      </w:r>
    </w:p>
    <w:p>
      <w:pPr>
        <w:pStyle w:val="ListBullet"/>
      </w:pPr>
      <w:r>
        <w:t>Descobrindo os blocos de construção do universo</w:t>
      </w:r>
    </w:p>
    <w:p/>
    <w:p>
      <w:r>
        <w:rPr>
          <w:b/>
        </w:rPr>
        <w:t>Conteúdo Teórico:</w:t>
      </w:r>
    </w:p>
    <w:p>
      <w:r>
        <w:t>Este episódio aborda os conceitos principais sobre 'estrutura da matéria' e sua importância na compreensão dos princípios elementares da matéria.</w:t>
      </w:r>
    </w:p>
    <w:p/>
    <w:p>
      <w:r>
        <w:rPr>
          <w:b/>
        </w:rPr>
        <w:t>Questão 1. Qual é a unidade fundamental de toda a matéria?</w:t>
      </w:r>
    </w:p>
    <w:p>
      <w:r>
        <w:t>A) Molécula</w:t>
      </w:r>
    </w:p>
    <w:p>
      <w:r>
        <w:t>B) Átomo</w:t>
      </w:r>
    </w:p>
    <w:p>
      <w:r>
        <w:t>C) Elétron</w:t>
      </w:r>
    </w:p>
    <w:p>
      <w:r>
        <w:t>D) Próton</w:t>
      </w:r>
    </w:p>
    <w:p>
      <w:r>
        <w:t>E) Nêutron</w:t>
      </w:r>
    </w:p>
    <w:p/>
    <w:p>
      <w:r>
        <w:rPr>
          <w:b/>
        </w:rPr>
        <w:t>Questão 2. Um elétron tem carga negativa. Qual é a carga do próton?</w:t>
      </w:r>
    </w:p>
    <w:p>
      <w:r>
        <w:t>A) Negativa</w:t>
      </w:r>
    </w:p>
    <w:p>
      <w:r>
        <w:t>B) Positiva</w:t>
      </w:r>
    </w:p>
    <w:p>
      <w:r>
        <w:t>C) Neutra</w:t>
      </w:r>
    </w:p>
    <w:p>
      <w:r>
        <w:t>D) Dupla</w:t>
      </w:r>
    </w:p>
    <w:p>
      <w:r>
        <w:t>E) Variável</w:t>
      </w:r>
    </w:p>
    <w:p/>
    <w:p>
      <w:r>
        <w:rPr>
          <w:b/>
        </w:rPr>
        <w:t>Questão 3. Quantos prótons possui um átomo de carbono?</w:t>
      </w:r>
    </w:p>
    <w:p>
      <w:r>
        <w:t>A) 4</w:t>
      </w:r>
    </w:p>
    <w:p>
      <w:r>
        <w:t>B) 6</w:t>
      </w:r>
    </w:p>
    <w:p>
      <w:r>
        <w:t>C) 8</w:t>
      </w:r>
    </w:p>
    <w:p>
      <w:r>
        <w:t>D) 12</w:t>
      </w:r>
    </w:p>
    <w:p>
      <w:r>
        <w:t>E) 14</w:t>
      </w:r>
    </w:p>
    <w:p/>
    <w:p/>
    <w:p>
      <w:r>
        <w:rPr>
          <w:b/>
          <w:color w:val="0066CC"/>
          <w:sz w:val="24"/>
        </w:rPr>
        <w:t>Episódio 2 — Átomos e Moléculas</w:t>
      </w:r>
    </w:p>
    <w:p>
      <w:pPr>
        <w:pStyle w:val="ListBullet"/>
      </w:pPr>
      <w:r>
        <w:t>A combinação de elementos fundamentais</w:t>
      </w:r>
    </w:p>
    <w:p/>
    <w:p>
      <w:r>
        <w:rPr>
          <w:b/>
        </w:rPr>
        <w:t>Conteúdo Teórico:</w:t>
      </w:r>
    </w:p>
    <w:p>
      <w:r>
        <w:t>Este episódio aborda os conceitos principais sobre 'átomos e moléculas' e sua importância na compreensão dos princípios elementares da matéria.</w:t>
      </w:r>
    </w:p>
    <w:p/>
    <w:p>
      <w:r>
        <w:rPr>
          <w:b/>
        </w:rPr>
        <w:t>Questão 4. Qual é o estado da matéria que tem forma e volume definidos?</w:t>
      </w:r>
    </w:p>
    <w:p>
      <w:r>
        <w:t>A) Gás</w:t>
      </w:r>
    </w:p>
    <w:p>
      <w:r>
        <w:t>B) Líquido</w:t>
      </w:r>
    </w:p>
    <w:p>
      <w:r>
        <w:t>C) Sólido</w:t>
      </w:r>
    </w:p>
    <w:p>
      <w:r>
        <w:t>D) Plasma</w:t>
      </w:r>
    </w:p>
    <w:p>
      <w:r>
        <w:t>E) Todos possuem</w:t>
      </w:r>
    </w:p>
    <w:p/>
    <w:p>
      <w:r>
        <w:rPr>
          <w:b/>
        </w:rPr>
        <w:t>Questão 5. Em qual estado da matéria as moléculas estão mais afastadas?</w:t>
      </w:r>
    </w:p>
    <w:p>
      <w:r>
        <w:t>A) Sólido</w:t>
      </w:r>
    </w:p>
    <w:p>
      <w:r>
        <w:t>B) Líquido</w:t>
      </w:r>
    </w:p>
    <w:p>
      <w:r>
        <w:t>C) Gás</w:t>
      </w:r>
    </w:p>
    <w:p>
      <w:r>
        <w:t>D) Plasma</w:t>
      </w:r>
    </w:p>
    <w:p>
      <w:r>
        <w:t>E) Condensado</w:t>
      </w:r>
    </w:p>
    <w:p/>
    <w:p>
      <w:r>
        <w:rPr>
          <w:b/>
        </w:rPr>
        <w:t>Questão 6. O que acontece quando congelamos água?</w:t>
      </w:r>
    </w:p>
    <w:p>
      <w:r>
        <w:t>A) Mudança química</w:t>
      </w:r>
    </w:p>
    <w:p>
      <w:r>
        <w:t>B) Mudança física</w:t>
      </w:r>
    </w:p>
    <w:p>
      <w:r>
        <w:t>C) Transformação</w:t>
      </w:r>
    </w:p>
    <w:p>
      <w:r>
        <w:t>D) Reação</w:t>
      </w:r>
    </w:p>
    <w:p>
      <w:r>
        <w:t>E) Nenhuma</w:t>
      </w:r>
    </w:p>
    <w:p/>
    <w:p/>
    <w:p>
      <w:r>
        <w:rPr>
          <w:b/>
          <w:color w:val="0066CC"/>
          <w:sz w:val="24"/>
        </w:rPr>
        <w:t>Episódio 3 — Estados da Matéria</w:t>
      </w:r>
    </w:p>
    <w:p>
      <w:pPr>
        <w:pStyle w:val="ListBullet"/>
      </w:pPr>
      <w:r>
        <w:t>Sólido, líquido e gasoso</w:t>
      </w:r>
    </w:p>
    <w:p/>
    <w:p>
      <w:r>
        <w:rPr>
          <w:b/>
        </w:rPr>
        <w:t>Conteúdo Teórico:</w:t>
      </w:r>
    </w:p>
    <w:p>
      <w:r>
        <w:t>Este episódio aborda os conceitos principais sobre 'estados da matéria' e sua importância na compreensão dos princípios elementares da matéria.</w:t>
      </w:r>
    </w:p>
    <w:p/>
    <w:p>
      <w:r>
        <w:rPr>
          <w:b/>
        </w:rPr>
        <w:t>Questão 7. Qual é o metal mais abundante na Terra?</w:t>
      </w:r>
    </w:p>
    <w:p>
      <w:r>
        <w:t>A) Ouro</w:t>
      </w:r>
    </w:p>
    <w:p>
      <w:r>
        <w:t>B) Prata</w:t>
      </w:r>
    </w:p>
    <w:p>
      <w:r>
        <w:t>C) Ferro</w:t>
      </w:r>
    </w:p>
    <w:p>
      <w:r>
        <w:t>D) Alumínio</w:t>
      </w:r>
    </w:p>
    <w:p>
      <w:r>
        <w:t>E) Cobre</w:t>
      </w:r>
    </w:p>
    <w:p/>
    <w:p>
      <w:r>
        <w:rPr>
          <w:b/>
        </w:rPr>
        <w:t>Questão 8. Qual ligação ocorre entre H e O na água?</w:t>
      </w:r>
    </w:p>
    <w:p>
      <w:r>
        <w:t>A) Iônica</w:t>
      </w:r>
    </w:p>
    <w:p>
      <w:r>
        <w:t>B) Covalente</w:t>
      </w:r>
    </w:p>
    <w:p>
      <w:r>
        <w:t>C) Metálica</w:t>
      </w:r>
    </w:p>
    <w:p>
      <w:r>
        <w:t>D) Eletrostática</w:t>
      </w:r>
    </w:p>
    <w:p>
      <w:r>
        <w:t>E) Magnética</w:t>
      </w:r>
    </w:p>
    <w:p/>
    <w:p>
      <w:r>
        <w:rPr>
          <w:b/>
        </w:rPr>
        <w:t>Questão 9. Qual é a temperatura de ebulição da água ao nível do mar?</w:t>
      </w:r>
    </w:p>
    <w:p>
      <w:r>
        <w:t>A) 90°C</w:t>
      </w:r>
    </w:p>
    <w:p>
      <w:r>
        <w:t>B) 100°C</w:t>
      </w:r>
    </w:p>
    <w:p>
      <w:r>
        <w:t>C) 110°C</w:t>
      </w:r>
    </w:p>
    <w:p>
      <w:r>
        <w:t>D) 50°C</w:t>
      </w:r>
    </w:p>
    <w:p>
      <w:r>
        <w:t>E) 150°C</w:t>
      </w:r>
    </w:p>
    <w:p/>
    <w:p/>
    <w:p>
      <w:r>
        <w:rPr>
          <w:b/>
          <w:color w:val="0066CC"/>
          <w:sz w:val="24"/>
        </w:rPr>
        <w:t>Episódio 4 — Ligações Químicas</w:t>
      </w:r>
    </w:p>
    <w:p>
      <w:pPr>
        <w:pStyle w:val="ListBullet"/>
      </w:pPr>
      <w:r>
        <w:t>Como os átomos se unem</w:t>
      </w:r>
    </w:p>
    <w:p/>
    <w:p>
      <w:r>
        <w:rPr>
          <w:b/>
        </w:rPr>
        <w:t>Conteúdo Teórico:</w:t>
      </w:r>
    </w:p>
    <w:p>
      <w:r>
        <w:t>Este episódio aborda os conceitos principais sobre 'ligações químicas' e sua importância na compreensão dos princípios elementares da matéria.</w:t>
      </w:r>
    </w:p>
    <w:p/>
    <w:p>
      <w:r>
        <w:rPr>
          <w:b/>
        </w:rPr>
        <w:t>Questão 10. Qual elemento é um não-metal gasoso à temperatura ambiente?</w:t>
      </w:r>
    </w:p>
    <w:p>
      <w:r>
        <w:t>A) Carbono</w:t>
      </w:r>
    </w:p>
    <w:p>
      <w:r>
        <w:t>B) Enxofre</w:t>
      </w:r>
    </w:p>
    <w:p>
      <w:r>
        <w:t>C) Oxigênio</w:t>
      </w:r>
    </w:p>
    <w:p>
      <w:r>
        <w:t>D) Silício</w:t>
      </w:r>
    </w:p>
    <w:p>
      <w:r>
        <w:t>E) Fósforo</w:t>
      </w:r>
    </w:p>
    <w:p/>
    <w:p>
      <w:r>
        <w:rPr>
          <w:b/>
        </w:rPr>
        <w:t>Questão 11. A densidade é uma propriedade física intensiva ou extensiva?</w:t>
      </w:r>
    </w:p>
    <w:p>
      <w:r>
        <w:t>A) Intensiva</w:t>
      </w:r>
    </w:p>
    <w:p>
      <w:r>
        <w:t>B) Extensiva</w:t>
      </w:r>
    </w:p>
    <w:p>
      <w:r>
        <w:t>C) Ambas</w:t>
      </w:r>
    </w:p>
    <w:p>
      <w:r>
        <w:t>D) Nenhuma</w:t>
      </w:r>
    </w:p>
    <w:p>
      <w:r>
        <w:t>E) Relativa</w:t>
      </w:r>
    </w:p>
    <w:p/>
    <w:p>
      <w:r>
        <w:rPr>
          <w:b/>
        </w:rPr>
        <w:t>Questão 12. Qual é o número atômico do oxigênio?</w:t>
      </w:r>
    </w:p>
    <w:p>
      <w:r>
        <w:t>A) 6</w:t>
      </w:r>
    </w:p>
    <w:p>
      <w:r>
        <w:t>B) 7</w:t>
      </w:r>
    </w:p>
    <w:p>
      <w:r>
        <w:t>C) 8</w:t>
      </w:r>
    </w:p>
    <w:p>
      <w:r>
        <w:t>D) 9</w:t>
      </w:r>
    </w:p>
    <w:p>
      <w:r>
        <w:t>E) 10</w:t>
      </w:r>
    </w:p>
    <w:p/>
    <w:p/>
    <w:p>
      <w:r>
        <w:rPr>
          <w:b/>
          <w:color w:val="0066CC"/>
          <w:sz w:val="24"/>
        </w:rPr>
        <w:t>Episódio 5 — Propriedades e Transformações</w:t>
      </w:r>
    </w:p>
    <w:p>
      <w:pPr>
        <w:pStyle w:val="ListBullet"/>
      </w:pPr>
      <w:r>
        <w:t>Mudanças físicas e químicas</w:t>
      </w:r>
    </w:p>
    <w:p/>
    <w:p>
      <w:r>
        <w:rPr>
          <w:b/>
        </w:rPr>
        <w:t>Conteúdo Teórico:</w:t>
      </w:r>
    </w:p>
    <w:p>
      <w:r>
        <w:t>Este episódio aborda os conceitos principais sobre 'propriedades e transformações' e sua importância na compreensão dos princípios elementares da matéria.</w:t>
      </w:r>
    </w:p>
    <w:p/>
    <w:p>
      <w:r>
        <w:rPr>
          <w:b/>
        </w:rPr>
        <w:t>Questão 13. Em uma ligação iônica, há transferência ou compartilhamento de elétrons?</w:t>
      </w:r>
    </w:p>
    <w:p>
      <w:r>
        <w:t>A) Transferência</w:t>
      </w:r>
    </w:p>
    <w:p>
      <w:r>
        <w:t>B) Compartilhamento</w:t>
      </w:r>
    </w:p>
    <w:p>
      <w:r>
        <w:t>C) Fusão</w:t>
      </w:r>
    </w:p>
    <w:p>
      <w:r>
        <w:t>D) Perda</w:t>
      </w:r>
    </w:p>
    <w:p>
      <w:r>
        <w:t>E) Criação</w:t>
      </w:r>
    </w:p>
    <w:p/>
    <w:p>
      <w:r>
        <w:rPr>
          <w:b/>
        </w:rPr>
        <w:t>Questão 14. Qual é a fórmula química do gás oxigênio?</w:t>
      </w:r>
    </w:p>
    <w:p>
      <w:r>
        <w:t>A) O</w:t>
      </w:r>
    </w:p>
    <w:p>
      <w:r>
        <w:t>B) O₂</w:t>
      </w:r>
    </w:p>
    <w:p>
      <w:r>
        <w:t>C) O₃</w:t>
      </w:r>
    </w:p>
    <w:p>
      <w:r>
        <w:t>D) O₄</w:t>
      </w:r>
    </w:p>
    <w:p>
      <w:r>
        <w:t>E) 2O</w:t>
      </w:r>
    </w:p>
    <w:p/>
    <w:p/>
    <w:p>
      <w:r>
        <w:rPr>
          <w:b/>
          <w:color w:val="0066CC"/>
          <w:sz w:val="24"/>
        </w:rPr>
        <w:t>Episódio 6 — A Tabela Periódica</w:t>
      </w:r>
    </w:p>
    <w:p>
      <w:pPr>
        <w:pStyle w:val="ListBullet"/>
      </w:pPr>
      <w:r>
        <w:t>Organizando os elementos</w:t>
      </w:r>
    </w:p>
    <w:p/>
    <w:p>
      <w:r>
        <w:rPr>
          <w:b/>
        </w:rPr>
        <w:t>Conteúdo Teórico:</w:t>
      </w:r>
    </w:p>
    <w:p>
      <w:r>
        <w:t>Este episódio aborda os conceitos principais sobre 'a tabela periódica' e sua importância na compreensão dos princípios elementares da matéria.</w:t>
      </w:r>
    </w:p>
    <w:p/>
    <w:p>
      <w:r>
        <w:rPr>
          <w:b/>
        </w:rPr>
        <w:t>Questão 15. O ferro é um elemento essencial para a vida porque forma parte de qual proteína?</w:t>
      </w:r>
    </w:p>
    <w:p>
      <w:r>
        <w:t>A) Proteína C</w:t>
      </w:r>
    </w:p>
    <w:p>
      <w:r>
        <w:t>B) Hemoglobina</w:t>
      </w:r>
    </w:p>
    <w:p>
      <w:r>
        <w:t>C) Colágeno</w:t>
      </w:r>
    </w:p>
    <w:p>
      <w:r>
        <w:t>D) Elastina</w:t>
      </w:r>
    </w:p>
    <w:p>
      <w:r>
        <w:t>E) Queratina</w:t>
      </w:r>
    </w:p>
    <w:p/>
    <w:p/>
    <w:p>
      <w:r>
        <w:br w:type="page"/>
      </w:r>
    </w:p>
    <w:p>
      <w:pPr>
        <w:jc w:val="center"/>
      </w:pPr>
      <w:r>
        <w:rPr>
          <w:b/>
          <w:sz w:val="28"/>
        </w:rPr>
        <w:t>GABARITO E COMENTÁRIOS</w:t>
      </w:r>
    </w:p>
    <w:p/>
    <w:p>
      <w:r>
        <w:rPr>
          <w:b/>
        </w:rPr>
        <w:t>Questão 1. Gabarito: B</w:t>
      </w:r>
    </w:p>
    <w:p>
      <w:pPr>
        <w:pStyle w:val="ListBullet"/>
      </w:pPr>
      <w:r>
        <w:t>O átomo é a unidade fundamental de toda a matéria, sendo a menor parte de um elemento que mantém suas propriedades.</w:t>
      </w:r>
    </w:p>
    <w:p/>
    <w:p>
      <w:r>
        <w:rPr>
          <w:b/>
        </w:rPr>
        <w:t>Questão 2. Gabarito: B</w:t>
      </w:r>
    </w:p>
    <w:p>
      <w:pPr>
        <w:pStyle w:val="ListBullet"/>
      </w:pPr>
      <w:r>
        <w:t>O próton possui carga positiva, sendo responsável pelo núcleo atômico.</w:t>
      </w:r>
    </w:p>
    <w:p/>
    <w:p>
      <w:r>
        <w:rPr>
          <w:b/>
        </w:rPr>
        <w:t>Questão 3. Gabarito: B</w:t>
      </w:r>
    </w:p>
    <w:p>
      <w:pPr>
        <w:pStyle w:val="ListBullet"/>
      </w:pPr>
      <w:r>
        <w:t>O carbono possui número atômico 6, portanto 6 prótons.</w:t>
      </w:r>
    </w:p>
    <w:p/>
    <w:p>
      <w:r>
        <w:rPr>
          <w:b/>
        </w:rPr>
        <w:t>Questão 4. Gabarito: C</w:t>
      </w:r>
    </w:p>
    <w:p>
      <w:pPr>
        <w:pStyle w:val="ListBullet"/>
      </w:pPr>
      <w:r>
        <w:t>Os sólidos têm forma e volume bem definidos devido à forte coesão molecular.</w:t>
      </w:r>
    </w:p>
    <w:p/>
    <w:p>
      <w:r>
        <w:rPr>
          <w:b/>
        </w:rPr>
        <w:t>Questão 5. Gabarito: C</w:t>
      </w:r>
    </w:p>
    <w:p>
      <w:pPr>
        <w:pStyle w:val="ListBullet"/>
      </w:pPr>
      <w:r>
        <w:t>No estado gasoso, as moléculas estão muito afastadas e em movimento desordenado.</w:t>
      </w:r>
    </w:p>
    <w:p/>
    <w:p>
      <w:r>
        <w:rPr>
          <w:b/>
        </w:rPr>
        <w:t>Questão 6. Gabarito: B</w:t>
      </w:r>
    </w:p>
    <w:p>
      <w:pPr>
        <w:pStyle w:val="ListBullet"/>
      </w:pPr>
      <w:r>
        <w:t>Congelar é uma mudança física, pois a água permanece sendo H₂O.</w:t>
      </w:r>
    </w:p>
    <w:p/>
    <w:p>
      <w:r>
        <w:rPr>
          <w:b/>
        </w:rPr>
        <w:t>Questão 7. Gabarito: D</w:t>
      </w:r>
    </w:p>
    <w:p>
      <w:pPr>
        <w:pStyle w:val="ListBullet"/>
      </w:pPr>
      <w:r>
        <w:t>O alumínio é o metal mais abundante na crosta terrestre.</w:t>
      </w:r>
    </w:p>
    <w:p/>
    <w:p>
      <w:r>
        <w:rPr>
          <w:b/>
        </w:rPr>
        <w:t>Questão 8. Gabarito: B</w:t>
      </w:r>
    </w:p>
    <w:p>
      <w:pPr>
        <w:pStyle w:val="ListBullet"/>
      </w:pPr>
      <w:r>
        <w:t>A água é formada por ligações covalentes entre hidrogênio e oxigênio.</w:t>
      </w:r>
    </w:p>
    <w:p/>
    <w:p>
      <w:r>
        <w:rPr>
          <w:b/>
        </w:rPr>
        <w:t>Questão 9. Gabarito: B</w:t>
      </w:r>
    </w:p>
    <w:p>
      <w:pPr>
        <w:pStyle w:val="ListBullet"/>
      </w:pPr>
      <w:r>
        <w:t>A água ferve a 100°C ao nível do mar.</w:t>
      </w:r>
    </w:p>
    <w:p/>
    <w:p>
      <w:r>
        <w:rPr>
          <w:b/>
        </w:rPr>
        <w:t>Questão 10. Gabarito: C</w:t>
      </w:r>
    </w:p>
    <w:p>
      <w:pPr>
        <w:pStyle w:val="ListBullet"/>
      </w:pPr>
      <w:r>
        <w:t>O oxigênio é um não-metal gasoso essencial para a respiração.</w:t>
      </w:r>
    </w:p>
    <w:p/>
    <w:p>
      <w:r>
        <w:rPr>
          <w:b/>
        </w:rPr>
        <w:t>Questão 11. Gabarito: A</w:t>
      </w:r>
    </w:p>
    <w:p>
      <w:pPr>
        <w:pStyle w:val="ListBullet"/>
      </w:pPr>
      <w:r>
        <w:t>A densidade é uma propriedade intensiva, pois não depende da quantidade de matéria.</w:t>
      </w:r>
    </w:p>
    <w:p/>
    <w:p>
      <w:r>
        <w:rPr>
          <w:b/>
        </w:rPr>
        <w:t>Questão 12. Gabarito: C</w:t>
      </w:r>
    </w:p>
    <w:p>
      <w:pPr>
        <w:pStyle w:val="ListBullet"/>
      </w:pPr>
      <w:r>
        <w:t>O oxigênio tem número atômico 8.</w:t>
      </w:r>
    </w:p>
    <w:p/>
    <w:p>
      <w:r>
        <w:rPr>
          <w:b/>
        </w:rPr>
        <w:t>Questão 13. Gabarito: A</w:t>
      </w:r>
    </w:p>
    <w:p>
      <w:pPr>
        <w:pStyle w:val="ListBullet"/>
      </w:pPr>
      <w:r>
        <w:t>Na ligação iônica há transferência de elétrons de um átomo para outro.</w:t>
      </w:r>
    </w:p>
    <w:p/>
    <w:p>
      <w:r>
        <w:rPr>
          <w:b/>
        </w:rPr>
        <w:t>Questão 14. Gabarito: B</w:t>
      </w:r>
    </w:p>
    <w:p>
      <w:pPr>
        <w:pStyle w:val="ListBullet"/>
      </w:pPr>
      <w:r>
        <w:t>O oxigênio molecular é representado por O₂.</w:t>
      </w:r>
    </w:p>
    <w:p/>
    <w:p>
      <w:r>
        <w:rPr>
          <w:b/>
        </w:rPr>
        <w:t>Questão 15. Gabarito: B</w:t>
      </w:r>
    </w:p>
    <w:p>
      <w:pPr>
        <w:pStyle w:val="ListBullet"/>
      </w:pPr>
      <w:r>
        <w:t>O ferro é essencial para a hemoglobina, que transporta oxigênio no sangue.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Temporada 01 — Princípios Elementares da Matéria</dc:title>
  <dc:subject/>
  <dc:creator>AGENTE IA EDU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